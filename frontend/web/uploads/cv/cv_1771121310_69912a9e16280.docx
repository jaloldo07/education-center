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left"/>
        <w:rPr/>
      </w:pPr>
      <w:r>
        <w:rPr>
          <w:b/>
          <w:sz w:val="40"/>
        </w:rPr>
        <w:t>Doston Usmonov</w:t>
        <w:br/>
      </w:r>
      <w:r>
        <w:rPr>
          <w:b w:val="false"/>
          <w:bCs w:val="false"/>
          <w:sz w:val="22"/>
          <w:szCs w:val="22"/>
        </w:rPr>
        <w:t>Senior PHP developer</w:t>
        <w:br/>
      </w:r>
      <w:r>
        <w:rPr>
          <w:rFonts w:ascii="Segoe UI;Tahoma;sans-serif" w:hAnsi="Segoe UI;Tahoma;sans-serif"/>
          <w:b w:val="false"/>
          <w:bCs w:val="false"/>
          <w:i w:val="false"/>
          <w:caps w:val="false"/>
          <w:smallCaps w:val="false"/>
          <w:color w:val="333333"/>
          <w:spacing w:val="0"/>
          <w:sz w:val="20"/>
          <w:szCs w:val="22"/>
        </w:rPr>
        <w:t>Tashkent Region, Uzbekistan</w:t>
      </w:r>
      <w:r>
        <w:rPr>
          <w:b w:val="false"/>
          <w:bCs w:val="false"/>
          <w:sz w:val="22"/>
          <w:szCs w:val="22"/>
        </w:rPr>
        <w:br/>
      </w:r>
      <w:r>
        <w:rPr>
          <w:sz w:val="20"/>
        </w:rPr>
        <w:t xml:space="preserve">📞 +998 (94) 432-28-22 </w:t>
        <w:br/>
        <w:t xml:space="preserve">✉️ doston1533@gmail.com </w:t>
        <w:br/>
        <w:t xml:space="preserve">🌐 </w:t>
      </w:r>
      <w:r>
        <w:rPr>
          <w:sz w:val="20"/>
        </w:rPr>
        <w:t>https://dostonusmonov.uz</w:t>
      </w:r>
      <w:r>
        <w:rPr>
          <w:sz w:val="20"/>
        </w:rPr>
        <w:t xml:space="preserve"> </w:t>
        <w:br/>
        <w:t xml:space="preserve">🔗 </w:t>
      </w:r>
      <w:r>
        <w:rPr>
          <w:sz w:val="20"/>
        </w:rPr>
        <w:t>https://</w:t>
      </w:r>
      <w:r>
        <w:rPr>
          <w:sz w:val="20"/>
        </w:rPr>
        <w:t>linkedin.com/in/dostonusmonov</w:t>
      </w:r>
    </w:p>
    <w:p>
      <w:pPr>
        <w:pStyle w:val="Normal"/>
        <w:pBdr>
          <w:bottom w:val="single" w:sz="8" w:space="1" w:color="B0B0B0"/>
        </w:pBdr>
        <w:spacing w:before="120" w:after="120"/>
        <w:rPr/>
      </w:pPr>
      <w:r>
        <w:rPr/>
      </w:r>
    </w:p>
    <w:p>
      <w:pPr>
        <w:pStyle w:val="Heading1"/>
        <w:rPr/>
      </w:pPr>
      <w:r>
        <w:rPr/>
        <w:t>Professional Summary</w:t>
      </w:r>
    </w:p>
    <w:p>
      <w:pPr>
        <w:pStyle w:val="Normal"/>
        <w:rPr/>
      </w:pPr>
      <w:r>
        <w:rPr/>
        <w:t>Backend Engineer with 6+ years of experience designing scalable systems, secure infrastructures, and high-performance web applications. Specialized in PHP, Yii2, Laravel, and Node.js-based backend systems. Built enterprise-grade ERP, HRM, and LMS solutions that streamlined internal operations by over 60%. Focused on delivering clean, maintainable code and optimizing backend performance.</w:t>
      </w:r>
    </w:p>
    <w:p>
      <w:pPr>
        <w:pStyle w:val="Normal"/>
        <w:pBdr>
          <w:bottom w:val="single" w:sz="8" w:space="1" w:color="B0B0B0"/>
        </w:pBdr>
        <w:rPr/>
      </w:pPr>
      <w:r>
        <w:rPr/>
      </w:r>
    </w:p>
    <w:p>
      <w:pPr>
        <w:pStyle w:val="Heading1"/>
        <w:rPr/>
      </w:pPr>
      <w:r>
        <w:rPr/>
        <w:t>Technical Skills</w:t>
      </w:r>
    </w:p>
    <w:p>
      <w:pPr>
        <w:pStyle w:val="Normal"/>
        <w:rPr/>
      </w:pPr>
      <w:r>
        <w:rPr/>
        <w:t xml:space="preserve">• </w:t>
      </w:r>
      <w:r>
        <w:rPr/>
        <w:t>Languages: PHP, JavaScript, (Node.js)</w:t>
      </w:r>
    </w:p>
    <w:p>
      <w:pPr>
        <w:pStyle w:val="Normal"/>
        <w:rPr/>
      </w:pPr>
      <w:r>
        <w:rPr/>
        <w:t xml:space="preserve">• </w:t>
      </w:r>
      <w:r>
        <w:rPr/>
        <w:t>Frameworks: Yii2, Laravel, (Express.js)</w:t>
      </w:r>
    </w:p>
    <w:p>
      <w:pPr>
        <w:pStyle w:val="Normal"/>
        <w:rPr/>
      </w:pPr>
      <w:r>
        <w:rPr/>
        <w:t xml:space="preserve">• </w:t>
      </w:r>
      <w:r>
        <w:rPr/>
        <w:t>Databases: MySQL, PostgreSQL</w:t>
      </w:r>
    </w:p>
    <w:p>
      <w:pPr>
        <w:pStyle w:val="Normal"/>
        <w:rPr/>
      </w:pPr>
      <w:r>
        <w:rPr/>
        <w:t xml:space="preserve">• </w:t>
      </w:r>
      <w:r>
        <w:rPr/>
        <w:t>Tools: Git, PhpStorm, JetBrains All Products Pack</w:t>
      </w:r>
    </w:p>
    <w:p>
      <w:pPr>
        <w:pStyle w:val="Normal"/>
        <w:rPr/>
      </w:pPr>
      <w:r>
        <w:rPr/>
        <w:t xml:space="preserve">• </w:t>
      </w:r>
      <w:r>
        <w:rPr/>
        <w:t>DevOps: Linux, Docker, Kubernetes, Nginx, MinIO</w:t>
      </w:r>
    </w:p>
    <w:p>
      <w:pPr>
        <w:pStyle w:val="Normal"/>
        <w:rPr/>
      </w:pPr>
      <w:r>
        <w:rPr/>
        <w:t xml:space="preserve">• </w:t>
      </w:r>
      <w:r>
        <w:rPr/>
        <w:t>Others: Queue systems, rate limiting, asynchronous processing, turnstile (Face ID) integration</w:t>
      </w:r>
    </w:p>
    <w:p>
      <w:pPr>
        <w:pStyle w:val="Normal"/>
        <w:pBdr>
          <w:bottom w:val="single" w:sz="8" w:space="1" w:color="B0B0B0"/>
        </w:pBdr>
        <w:rPr/>
      </w:pPr>
      <w:r>
        <w:rPr/>
      </w:r>
    </w:p>
    <w:p>
      <w:pPr>
        <w:pStyle w:val="Heading1"/>
        <w:rPr/>
      </w:pPr>
      <w:r>
        <w:rPr/>
        <w:t>Professional Experience</w:t>
      </w:r>
    </w:p>
    <w:p>
      <w:pPr>
        <w:pStyle w:val="Normal"/>
        <w:rPr/>
      </w:pPr>
      <w:r>
        <w:rPr>
          <w:b/>
          <w:bCs/>
        </w:rPr>
        <w:t>Inter Nation School</w:t>
      </w:r>
      <w:r>
        <w:rPr/>
        <w:t xml:space="preserve"> </w:t>
        <w:br/>
      </w:r>
      <w:r>
        <w:rPr>
          <w:sz w:val="18"/>
          <w:szCs w:val="18"/>
        </w:rPr>
        <w:t>Backend developer</w:t>
      </w:r>
      <w:r>
        <w:rPr>
          <w:sz w:val="18"/>
          <w:szCs w:val="18"/>
        </w:rPr>
        <w:br/>
        <w:t>September 2023 – Present</w:t>
      </w:r>
    </w:p>
    <w:p>
      <w:pPr>
        <w:pStyle w:val="Normal"/>
        <w:rPr/>
      </w:pPr>
      <w:r>
        <w:rPr/>
        <w:t>- Developed LMS and HR management systems used by 1</w:t>
      </w:r>
      <w:r>
        <w:rPr/>
        <w:t>50</w:t>
      </w:r>
      <w:r>
        <w:rPr/>
        <w:t>00+ active users.</w:t>
      </w:r>
    </w:p>
    <w:p>
      <w:pPr>
        <w:pStyle w:val="Normal"/>
        <w:rPr/>
      </w:pPr>
      <w:r>
        <w:rPr/>
        <w:t xml:space="preserve">  </w:t>
      </w:r>
      <w:r>
        <w:rPr/>
        <w:t>- Worked on microservice architecture projects.</w:t>
      </w:r>
    </w:p>
    <w:p>
      <w:pPr>
        <w:pStyle w:val="Normal"/>
        <w:rPr/>
      </w:pPr>
      <w:r>
        <w:rPr/>
        <w:t xml:space="preserve">  </w:t>
      </w:r>
      <w:r>
        <w:rPr/>
        <w:t>- Implemented student examination and IELTS CD testing systems.</w:t>
      </w:r>
    </w:p>
    <w:p>
      <w:pPr>
        <w:pStyle w:val="Normal"/>
        <w:rPr/>
      </w:pPr>
      <w:r>
        <w:rPr/>
        <w:t xml:space="preserve">  </w:t>
      </w:r>
      <w:r>
        <w:rPr/>
        <w:t>- Optimized system queries and performance.</w:t>
      </w:r>
    </w:p>
    <w:p>
      <w:pPr>
        <w:pStyle w:val="Normal"/>
        <w:rPr/>
      </w:pPr>
      <w:r>
        <w:rPr/>
        <w:t xml:space="preserve">  </w:t>
      </w:r>
      <w:r>
        <w:rPr/>
        <w:t>- Contributed to multiple internal automation projects.</w:t>
      </w:r>
    </w:p>
    <w:p>
      <w:pPr>
        <w:pStyle w:val="Normal"/>
        <w:rPr/>
      </w:pPr>
      <w:r>
        <w:rPr>
          <w:b/>
          <w:bCs/>
        </w:rPr>
        <w:t>Uzinfocom LLC</w:t>
        <w:br/>
      </w:r>
      <w:r>
        <w:rPr>
          <w:b w:val="false"/>
          <w:bCs w:val="false"/>
          <w:sz w:val="18"/>
          <w:szCs w:val="18"/>
        </w:rPr>
        <w:t>Full Stack developer</w:t>
      </w:r>
      <w:r>
        <w:rPr>
          <w:b/>
          <w:bCs/>
          <w:sz w:val="18"/>
          <w:szCs w:val="18"/>
        </w:rPr>
        <w:br/>
      </w:r>
      <w:r>
        <w:rPr>
          <w:sz w:val="18"/>
          <w:szCs w:val="18"/>
        </w:rPr>
        <w:t>February 2023 – September 2023</w:t>
      </w:r>
    </w:p>
    <w:p>
      <w:pPr>
        <w:pStyle w:val="Normal"/>
        <w:rPr/>
      </w:pPr>
      <w:r>
        <w:rPr/>
        <w:t xml:space="preserve">  </w:t>
      </w:r>
      <w:r>
        <w:rPr/>
        <w:t>- Contributed to samaradorlik.uz platform focusing on performance and data analytics.</w:t>
      </w:r>
    </w:p>
    <w:p>
      <w:pPr>
        <w:pStyle w:val="Normal"/>
        <w:rPr/>
      </w:pPr>
      <w:r>
        <w:rPr/>
        <w:t xml:space="preserve">  </w:t>
      </w:r>
      <w:r>
        <w:rPr/>
        <w:t>- Improved system throughput and reliability across distributed services.</w:t>
      </w:r>
    </w:p>
    <w:p>
      <w:pPr>
        <w:pStyle w:val="Normal"/>
        <w:rPr/>
      </w:pPr>
      <w:r>
        <w:rPr>
          <w:b/>
          <w:bCs/>
        </w:rPr>
        <w:t>Dataprizma LLC</w:t>
        <w:br/>
      </w:r>
      <w:r>
        <w:rPr>
          <w:b w:val="false"/>
          <w:bCs w:val="false"/>
          <w:sz w:val="18"/>
          <w:szCs w:val="18"/>
        </w:rPr>
        <w:t>Full Stack developer</w:t>
      </w:r>
      <w:r>
        <w:rPr>
          <w:b/>
          <w:bCs/>
          <w:sz w:val="18"/>
          <w:szCs w:val="18"/>
        </w:rPr>
        <w:br/>
      </w:r>
      <w:r>
        <w:rPr>
          <w:sz w:val="18"/>
          <w:szCs w:val="18"/>
        </w:rPr>
        <w:t>September 2019 – February 2023</w:t>
      </w:r>
    </w:p>
    <w:p>
      <w:pPr>
        <w:pStyle w:val="Normal"/>
        <w:rPr/>
      </w:pPr>
      <w:r>
        <w:rPr/>
        <w:t xml:space="preserve">   </w:t>
      </w:r>
      <w:r>
        <w:rPr/>
        <w:t>- Developed ERP system for textile production and warehouse automation.</w:t>
      </w:r>
    </w:p>
    <w:p>
      <w:pPr>
        <w:pStyle w:val="Normal"/>
        <w:rPr/>
      </w:pPr>
      <w:r>
        <w:rPr/>
        <w:t xml:space="preserve">  </w:t>
      </w:r>
      <w:r>
        <w:rPr/>
        <w:t>- Integrated scale data collection system for real-time production tracking.</w:t>
      </w:r>
    </w:p>
    <w:p>
      <w:pPr>
        <w:pStyle w:val="Normal"/>
        <w:rPr/>
      </w:pPr>
      <w:r>
        <w:rPr/>
        <w:t xml:space="preserve">  </w:t>
      </w:r>
      <w:r>
        <w:rPr/>
        <w:t>- Reduced processing latency and improved operational transparency.</w:t>
      </w:r>
    </w:p>
    <w:p>
      <w:pPr>
        <w:pStyle w:val="Normal"/>
        <w:rPr/>
      </w:pPr>
      <w:r>
        <w:rPr>
          <w:b/>
          <w:bCs/>
        </w:rPr>
        <w:t>Usayt Web Studio</w:t>
      </w:r>
      <w:r>
        <w:rPr/>
        <w:t xml:space="preserve"> </w:t>
        <w:br/>
      </w:r>
      <w:r>
        <w:rPr>
          <w:sz w:val="18"/>
          <w:szCs w:val="18"/>
        </w:rPr>
        <w:t>Backend developer</w:t>
      </w:r>
      <w:r>
        <w:rPr>
          <w:sz w:val="18"/>
          <w:szCs w:val="18"/>
        </w:rPr>
        <w:br/>
        <w:t>August 2017 – September 2019</w:t>
      </w:r>
    </w:p>
    <w:p>
      <w:pPr>
        <w:pStyle w:val="Normal"/>
        <w:rPr/>
      </w:pPr>
      <w:r>
        <w:rPr/>
        <w:t xml:space="preserve">  </w:t>
      </w:r>
      <w:r>
        <w:rPr/>
        <w:t>- Developed and maintained client websites such as oyat.uz, mirarab.uz, advokatnews.uz.</w:t>
      </w:r>
    </w:p>
    <w:p>
      <w:pPr>
        <w:pStyle w:val="Normal"/>
        <w:pBdr>
          <w:bottom w:val="single" w:sz="8" w:space="1" w:color="B0B0B0"/>
        </w:pBdr>
        <w:rPr/>
      </w:pPr>
      <w:r>
        <w:rPr/>
      </w:r>
    </w:p>
    <w:p>
      <w:pPr>
        <w:pStyle w:val="Heading1"/>
        <w:rPr/>
      </w:pPr>
      <w:r>
        <w:rPr/>
        <w:t>Education</w:t>
      </w:r>
    </w:p>
    <w:p>
      <w:pPr>
        <w:pStyle w:val="Normal"/>
        <w:rPr/>
      </w:pPr>
      <w:r>
        <w:rPr/>
        <w:t>Bachelor’s Degree in Chemical Technology — Fergana Polytechnic Institute (2010 – 2014)</w:t>
        <w:br/>
        <w:t>Web Development — LEON Learning Center (2017)</w:t>
      </w:r>
    </w:p>
    <w:p>
      <w:pPr>
        <w:pStyle w:val="Normal"/>
        <w:pBdr>
          <w:bottom w:val="single" w:sz="8" w:space="1" w:color="B0B0B0"/>
        </w:pBdr>
        <w:rPr/>
      </w:pPr>
      <w:r>
        <w:rPr/>
      </w:r>
    </w:p>
    <w:p>
      <w:pPr>
        <w:pStyle w:val="Heading1"/>
        <w:rPr/>
      </w:pPr>
      <w:r>
        <w:rPr/>
        <w:t>Languages &amp; Interests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Languages: Uzbek (Native), Russian (Intermediate), English (Intermediate)</w:t>
        <w:br/>
        <w:t>Interests: Software architecture, automation, 3D modeling, continuous learning</w:t>
        <w:br/>
        <w:t>Sports: Chess, Volleyball, Football, Running, Tennis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">
    <w:altName w:val="Tahoma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LibreOffice/24.2.7.2$Linux_X86_64 LibreOffice_project/420$Build-2</Application>
  <AppVersion>15.0000</AppVersion>
  <Pages>3</Pages>
  <Words>289</Words>
  <Characters>2023</Characters>
  <CharactersWithSpaces>2315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2025-10-19T01:24:48Z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